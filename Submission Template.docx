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26FC" w14:textId="77777777" w:rsidR="0071304D" w:rsidRDefault="00C668D0">
      <w:pPr>
        <w:spacing w:after="80"/>
        <w:jc w:val="center"/>
      </w:pPr>
      <w:r>
        <w:rPr>
          <w:b/>
          <w:sz w:val="40"/>
        </w:rPr>
        <w:t>CAPSTONE PROJECT SUBMISSION</w:t>
      </w:r>
    </w:p>
    <w:p w14:paraId="6A067F2A" w14:textId="77777777" w:rsidR="0071304D" w:rsidRDefault="00C668D0">
      <w:pPr>
        <w:spacing w:after="40"/>
        <w:jc w:val="center"/>
      </w:pPr>
      <w:r>
        <w:rPr>
          <w:b/>
          <w:sz w:val="32"/>
        </w:rPr>
        <w:t>ACADEMIC INTEGRITY DECLARATION</w:t>
      </w:r>
    </w:p>
    <w:p w14:paraId="1649647F" w14:textId="77777777" w:rsidR="0071304D" w:rsidRDefault="00C668D0">
      <w:pPr>
        <w:spacing w:after="360"/>
        <w:jc w:val="center"/>
      </w:pPr>
      <w:r>
        <w:rPr>
          <w:i/>
          <w:sz w:val="23"/>
        </w:rPr>
        <w:t>AI/ML Fundamentals Course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304D" w14:paraId="797E6210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127BE" w14:textId="77777777" w:rsidR="0071304D" w:rsidRDefault="00C668D0">
            <w:r>
              <w:rPr>
                <w:b/>
              </w:rPr>
              <w:t>This declaration must be completed and signed by the student. The project submission will not be considered complete without this confirmation.</w:t>
            </w:r>
          </w:p>
        </w:tc>
      </w:tr>
    </w:tbl>
    <w:p w14:paraId="0084E8F1" w14:textId="77777777" w:rsidR="0071304D" w:rsidRDefault="0071304D"/>
    <w:p w14:paraId="05E91309" w14:textId="77777777" w:rsidR="0071304D" w:rsidRDefault="00C668D0">
      <w:pPr>
        <w:spacing w:after="140"/>
      </w:pPr>
      <w:r>
        <w:rPr>
          <w:b/>
          <w:sz w:val="26"/>
        </w:rPr>
        <w:t xml:space="preserve">Student </w:t>
      </w:r>
      <w:r>
        <w:rPr>
          <w:b/>
          <w:sz w:val="26"/>
        </w:rPr>
        <w:t>Declaration</w:t>
      </w:r>
    </w:p>
    <w:p w14:paraId="598BFD90" w14:textId="77777777" w:rsidR="0071304D" w:rsidRDefault="00C668D0">
      <w:pPr>
        <w:spacing w:after="160"/>
      </w:pPr>
      <w:r>
        <w:t>By signing this cover sheet, I confirm that:</w:t>
      </w:r>
    </w:p>
    <w:p w14:paraId="6DFD5FBE" w14:textId="28AFE492" w:rsidR="007B0355" w:rsidRDefault="00C668D0" w:rsidP="007B0355">
      <w:pPr>
        <w:pStyle w:val="ListParagraph"/>
        <w:numPr>
          <w:ilvl w:val="0"/>
          <w:numId w:val="10"/>
        </w:numPr>
        <w:spacing w:after="100"/>
      </w:pPr>
      <w:r>
        <w:t>The submitted Capstone Project is my own work.</w:t>
      </w:r>
    </w:p>
    <w:p w14:paraId="7DED2EB1" w14:textId="7C908D63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have not copied another student’s project, code, report, documentation, or results.</w:t>
      </w:r>
    </w:p>
    <w:p w14:paraId="0F253E74" w14:textId="19B48DF1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All external datasets, libraries, pretrained models, c</w:t>
      </w:r>
      <w:r>
        <w:t>ode samples, AI tools, and other sources used in the project are clearly acknowledged in the repository.</w:t>
      </w:r>
    </w:p>
    <w:p w14:paraId="22D9AF40" w14:textId="68BF2C9F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have not fabricated, altered, or misrepresented evaluation metrics, experiment results, screenshots, logs, or repository history.</w:t>
      </w:r>
    </w:p>
    <w:p w14:paraId="1424EC31" w14:textId="66604013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 xml:space="preserve">I have not </w:t>
      </w:r>
      <w:r>
        <w:t>presented an external AI service or hosted API as a model trained or fine-tuned by me.</w:t>
      </w:r>
    </w:p>
    <w:p w14:paraId="6785C148" w14:textId="251D3C45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understand the submitted code and can explain and defend the project, its pipeline, and its results.</w:t>
      </w:r>
    </w:p>
    <w:p w14:paraId="1154CAD0" w14:textId="0706DA27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The repository link included in the submission form points to the final version of the project, contains the reproducible demo/Colab workflow, and is accessible to the mentors.</w:t>
      </w:r>
      <w:r/>
    </w:p>
    <w:p w14:paraId="7CF5575D" w14:textId="77777777" w:rsidR="0071304D" w:rsidRDefault="0071304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304D" w14:paraId="19D64325" w14:textId="77777777">
        <w:trPr>
          <w:jc w:val="center"/>
        </w:trPr>
        <w:tc>
          <w:tcPr>
            <w:tcW w:w="9972" w:type="dxa"/>
            <w:shd w:val="clear" w:color="auto" w:fill="FDE9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B2587C3" w14:textId="77777777" w:rsidR="0071304D" w:rsidRDefault="00C668D0" w:rsidP="007B0355">
            <w:pPr>
              <w:jc w:val="both"/>
            </w:pPr>
            <w:r>
              <w:rPr>
                <w:b/>
              </w:rPr>
              <w:t>I understand that plagiarism, fabricated results, unauthorized collaboration, or misrepresentation of authorship may result in a score of 0 for the Capstone Project and may lead to add</w:t>
            </w:r>
            <w:r>
              <w:rPr>
                <w:b/>
              </w:rPr>
              <w:t>itional academic disciplinary action.</w:t>
            </w:r>
          </w:p>
        </w:tc>
      </w:tr>
    </w:tbl>
    <w:p w14:paraId="4BDAAD4B" w14:textId="77777777" w:rsidR="0071304D" w:rsidRDefault="0071304D"/>
    <w:p w14:paraId="1F3701B2" w14:textId="5069BCA5" w:rsidR="0071304D" w:rsidRDefault="007B0355">
      <w:pPr>
        <w:spacing w:after="240"/>
      </w:pPr>
      <w:r>
        <w:rPr>
          <w:b/>
        </w:rPr>
        <w:t>[X]  I have read, understood, and agree to the declaration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304D" w14:paraId="4F00BBA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48CF46" w14:textId="77777777" w:rsidR="0071304D" w:rsidRDefault="00C668D0">
            <w:r>
              <w:rPr>
                <w:b/>
              </w:rPr>
              <w:t>Full Name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>
            <w:r>
              <w:rPr>
                <w:b w:val="0"/>
                <w:i w:val="0"/>
              </w:rPr>
              <w:t>Feruzbek Baqoyev</w:t>
            </w:r>
          </w:p>
        </w:tc>
      </w:tr>
      <w:tr w:rsidR="0071304D" w14:paraId="1ABCBEB2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A2CDE5F" w14:textId="77777777" w:rsidR="0071304D" w:rsidRDefault="00C668D0">
            <w:r>
              <w:rPr>
                <w:b/>
              </w:rPr>
              <w:t>Date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>
            <w:r>
              <w:rPr>
                <w:b w:val="0"/>
                <w:i w:val="0"/>
              </w:rPr>
              <w:t>17-08-2026</w:t>
            </w:r>
          </w:p>
        </w:tc>
      </w:tr>
      <w:tr w:rsidR="0071304D" w14:paraId="3CB5532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5EC6624" w14:textId="77777777" w:rsidR="0071304D" w:rsidRDefault="00C668D0">
            <w:r>
              <w:rPr>
                <w:b/>
              </w:rPr>
              <w:t>Student Signature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>
            <w:r>
              <w:rPr>
                <w:b w:val="0"/>
                <w:i w:val="0"/>
              </w:rPr>
              <w:t>I confirm</w:t>
            </w:r>
          </w:p>
        </w:tc>
      </w:tr>
    </w:tbl>
    <w:p w14:paraId="13435A4E" w14:textId="77777777" w:rsidR="0071304D" w:rsidRDefault="0071304D"/>
    <w:p w14:paraId="19EC2E17" w14:textId="77777777" w:rsidR="0071304D" w:rsidRDefault="00C668D0">
      <w:pPr>
        <w:jc w:val="center"/>
      </w:pPr>
      <w:r>
        <w:rPr>
          <w:i/>
          <w:sz w:val="19"/>
        </w:rPr>
        <w:t xml:space="preserve">Complete this cover </w:t>
      </w:r>
      <w:r>
        <w:rPr>
          <w:i/>
          <w:sz w:val="19"/>
        </w:rPr>
        <w:t>sheet before filling in the project submission form on the next page.</w:t>
      </w:r>
    </w:p>
    <w:p w14:paraId="14B0F456" w14:textId="77777777" w:rsidR="0071304D" w:rsidRDefault="00C668D0">
      <w:pPr>
        <w:pageBreakBefore/>
      </w:pPr>
      <w:r>
        <w:lastRenderedPageBreak/>
        <w:br/>
      </w:r>
    </w:p>
    <w:p w14:paraId="639A41C2" w14:textId="77777777" w:rsidR="0071304D" w:rsidRDefault="00C668D0">
      <w:pPr>
        <w:spacing w:after="40"/>
        <w:jc w:val="center"/>
      </w:pPr>
      <w:r>
        <w:rPr>
          <w:b/>
          <w:sz w:val="38"/>
        </w:rPr>
        <w:t>CAPSTONE PROJECT SUBMISSION FORM</w:t>
      </w:r>
    </w:p>
    <w:p w14:paraId="2FD9AA5C" w14:textId="77777777" w:rsidR="0071304D" w:rsidRDefault="00C668D0">
      <w:pPr>
        <w:jc w:val="center"/>
      </w:pPr>
      <w:r>
        <w:rPr>
          <w:i/>
          <w:sz w:val="22"/>
        </w:rPr>
        <w:t>AI/ML Fundamentals Course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1304D" w14:paraId="01BD9442" w14:textId="77777777">
        <w:trPr>
          <w:jc w:val="center"/>
        </w:trPr>
        <w:tc>
          <w:tcPr>
            <w:tcW w:w="10200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6111" w14:textId="77777777" w:rsidR="0071304D" w:rsidRDefault="00C668D0">
            <w:r>
              <w:rPr>
                <w:sz w:val="20"/>
              </w:rPr>
              <w:t xml:space="preserve">Instructions: Download this file, complete all required fields, save it as PDF or DOCX, and upload it to the LMS. The </w:t>
            </w:r>
            <w:r>
              <w:rPr>
                <w:sz w:val="20"/>
              </w:rPr>
              <w:t>repository must be accessible to the mentors before the deadline.</w:t>
            </w:r>
          </w:p>
        </w:tc>
      </w:tr>
    </w:tbl>
    <w:p w14:paraId="60ED5B9A" w14:textId="77777777" w:rsidR="0071304D" w:rsidRDefault="0071304D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030"/>
      </w:tblGrid>
      <w:tr w:rsidR="0071304D" w14:paraId="04E9BD92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028F" w14:textId="77777777" w:rsidR="0071304D" w:rsidRDefault="00C668D0">
            <w:r>
              <w:rPr>
                <w:b/>
                <w:sz w:val="20"/>
              </w:rPr>
              <w:t>1. Full Name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Feruzbek Baqoyev</w:t>
            </w:r>
          </w:p>
        </w:tc>
      </w:tr>
      <w:tr w:rsidR="0071304D" w14:paraId="599EFD2A" w14:textId="77777777">
        <w:trPr>
          <w:trHeight w:val="907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F93" w14:textId="77777777" w:rsidR="0071304D" w:rsidRDefault="00C668D0">
            <w:r>
              <w:rPr>
                <w:b/>
                <w:sz w:val="20"/>
              </w:rPr>
              <w:t>2. Project Track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[ ] Individual Project Track</w:t>
              <w:br/>
              <w:t>[X] Field-Based Scenario Track (FIN-01)</w:t>
            </w:r>
          </w:p>
        </w:tc>
      </w:tr>
      <w:tr w:rsidR="0071304D" w14:paraId="14D0D4AA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100C" w14:textId="77777777" w:rsidR="0071304D" w:rsidRDefault="00C668D0">
            <w:r>
              <w:rPr>
                <w:b/>
                <w:sz w:val="20"/>
              </w:rPr>
              <w:t>3. Project Title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FIN-001: Automatic Transaction Categorization</w:t>
            </w:r>
          </w:p>
        </w:tc>
      </w:tr>
      <w:tr w:rsidR="0071304D" w14:paraId="46CB29B7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2F5D" w14:textId="77777777" w:rsidR="0071304D" w:rsidRDefault="00C668D0">
            <w:r>
              <w:rPr>
                <w:b/>
                <w:sz w:val="20"/>
              </w:rPr>
              <w:t xml:space="preserve">4. </w:t>
            </w:r>
            <w:r>
              <w:rPr>
                <w:b/>
                <w:sz w:val="20"/>
              </w:rPr>
              <w:t>Repository URL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https://github.com/feruz-bb/automatic-transaction-categorization</w:t>
            </w:r>
          </w:p>
        </w:tc>
      </w:tr>
      <w:tr w:rsidR="0071304D" w14:paraId="4A5C110A" w14:textId="77777777">
        <w:trPr>
          <w:trHeight w:val="2948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CB3" w14:textId="77777777" w:rsidR="0071304D" w:rsidRDefault="00C668D0">
            <w:r>
              <w:rPr>
                <w:b/>
                <w:sz w:val="20"/>
              </w:rPr>
              <w:t>5. Short Project Description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Problem addressed:</w:t>
              <w:br/>
            </w:r>
            <w:r>
              <w:rPr>
                <w:i w:val="0"/>
                <w:sz w:val="20"/>
              </w:rPr>
              <w:t>Raw bank transaction descriptions (e.g., "[debit] PUBLIX 7860", "MTG PMT PENFED CU") are noisy, abbreviated, and inconsistent. Manual categorization is expensive and unscalable, while rigid rule-based systems break when encountering new merchant formats.</w:t>
              <w:br/>
              <w:br/>
            </w:r>
            <w:r>
              <w:rPr>
                <w:b/>
                <w:i w:val="0"/>
                <w:sz w:val="20"/>
              </w:rPr>
              <w:t>Expected user or stakeholder:</w:t>
              <w:br/>
            </w:r>
            <w:r>
              <w:rPr>
                <w:i w:val="0"/>
                <w:sz w:val="20"/>
              </w:rPr>
              <w:t>Digital banking application users seeking automated personal spending breakdowns, and FinTech analytics/product teams needing reliable automated transaction categorization.</w:t>
              <w:br/>
              <w:br/>
            </w:r>
            <w:r>
              <w:rPr>
                <w:b/>
                <w:i w:val="0"/>
                <w:sz w:val="20"/>
              </w:rPr>
              <w:t>ML task and main output:</w:t>
              <w:br/>
            </w:r>
            <w:r>
              <w:rPr>
                <w:i w:val="0"/>
                <w:sz w:val="20"/>
              </w:rPr>
              <w:t>NLP multi-class text classification (TF-IDF + Logistic Regression across 17 spending categories). The system predicts the spending category, produces calibrated confidence probabilities with top-3 alternative rankings, and triggers a "needs_review" safety flag for ambiguous or zero-vocabulary unseen merchant transactions.</w:t>
            </w:r>
          </w:p>
        </w:tc>
      </w:tr>
      <w:tr w:rsidR="0071304D" w14:paraId="1E718A9F" w14:textId="77777777">
        <w:trPr>
          <w:trHeight w:val="119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92FC" w14:textId="77777777" w:rsidR="0071304D" w:rsidRDefault="00C668D0">
            <w:r>
              <w:rPr>
                <w:b/>
                <w:sz w:val="20"/>
              </w:rPr>
              <w:t>6. Optional Demo / Application Link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Not available</w:t>
              <w:br/>
              <w:t>(Demonstrated directly from the repository via local Streamlit app "streamlit run app.py" and automated verification test suite)</w:t>
            </w:r>
          </w:p>
        </w:tc>
      </w:tr>
      <w:tr w:rsidR="0071304D" w14:paraId="1D1AF467" w14:textId="77777777">
        <w:trPr>
          <w:trHeight w:val="136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5D4" w14:textId="77777777" w:rsidR="0071304D" w:rsidRDefault="00C668D0">
            <w:r>
              <w:rPr>
                <w:b/>
                <w:sz w:val="20"/>
              </w:rPr>
              <w:t>7. Access Instructions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Not required</w:t>
              <w:br/>
              <w:t>(Public GitHub repository with all dependencies documented in requirements.txt and pre-trained model bundle committed in artifacts/transaction_categorizer.joblib)</w:t>
            </w:r>
          </w:p>
        </w:tc>
      </w:tr>
      <w:tr w:rsidR="0071304D" w14:paraId="284656C3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3DC" w14:textId="77777777" w:rsidR="0071304D" w:rsidRDefault="00C668D0">
            <w:r>
              <w:rPr>
                <w:b/>
                <w:sz w:val="20"/>
              </w:rPr>
              <w:t>8. Repository Access Confirmation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sz w:val="20"/>
              </w:rPr>
              <w:t>[X] I confirm that the repository is accessible to the mentors, contains the final project version, and includes the reproducible demo/Colab workflow or clear instructions to run it.</w:t>
            </w:r>
          </w:p>
        </w:tc>
      </w:tr>
    </w:tbl>
    <w:p w14:paraId="6B521D3B" w14:textId="4095D457" w:rsidR="0071304D" w:rsidRDefault="0071304D" w:rsidP="007B0355">
      <w:pPr>
        <w:spacing w:before="160" w:after="40"/>
      </w:pPr>
    </w:p>
    <w:sectPr w:rsidR="0071304D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21E4A" w14:textId="77777777" w:rsidR="00C668D0" w:rsidRDefault="00C668D0">
      <w:pPr>
        <w:spacing w:after="0" w:line="240" w:lineRule="auto"/>
      </w:pPr>
      <w:r>
        <w:separator/>
      </w:r>
    </w:p>
  </w:endnote>
  <w:endnote w:type="continuationSeparator" w:id="0">
    <w:p w14:paraId="37B03E9C" w14:textId="77777777" w:rsidR="00C668D0" w:rsidRDefault="00C6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BF36" w14:textId="77777777" w:rsidR="0071304D" w:rsidRDefault="00C668D0">
    <w:pPr>
      <w:pStyle w:val="Footer"/>
      <w:jc w:val="center"/>
    </w:pPr>
    <w:r>
      <w:rPr>
        <w:color w:val="646464"/>
        <w:sz w:val="17"/>
      </w:rPr>
      <w:t>AI/ML Fund</w:t>
    </w:r>
    <w:r>
      <w:rPr>
        <w:color w:val="646464"/>
        <w:sz w:val="17"/>
      </w:rPr>
      <w:t>amentals | Capstone Project Submission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EBA6D" w14:textId="77777777" w:rsidR="00C668D0" w:rsidRDefault="00C668D0">
      <w:pPr>
        <w:spacing w:after="0" w:line="240" w:lineRule="auto"/>
      </w:pPr>
      <w:r>
        <w:separator/>
      </w:r>
    </w:p>
  </w:footnote>
  <w:footnote w:type="continuationSeparator" w:id="0">
    <w:p w14:paraId="3A3E4EA4" w14:textId="77777777" w:rsidR="00C668D0" w:rsidRDefault="00C6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61513"/>
    <w:multiLevelType w:val="hybridMultilevel"/>
    <w:tmpl w:val="59D6D1FC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304D"/>
    <w:rsid w:val="007B0355"/>
    <w:rsid w:val="00AA1D8D"/>
    <w:rsid w:val="00B47730"/>
    <w:rsid w:val="00C66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F215F"/>
  <w14:defaultImageDpi w14:val="300"/>
  <w15:docId w15:val="{1EA80F5E-B309-497E-8172-83190E93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Darya Argentova</cp:lastModifiedBy>
  <cp:revision>2</cp:revision>
  <dcterms:created xsi:type="dcterms:W3CDTF">2026-07-18T13:29:00Z</dcterms:created>
  <dcterms:modified xsi:type="dcterms:W3CDTF">2026-07-18T13:29:00Z</dcterms:modified>
  <cp:category/>
</cp:coreProperties>
</file>